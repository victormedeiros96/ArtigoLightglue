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Técnico: Benchmarking de Rastreamento LightGlue</w:t>
      </w:r>
    </w:p>
    <w:p>
      <w:r>
        <w:t>Este documento detalha os experimentos e resultados finais do rastreador baseado em LightGlue comparado aos algoritmos BoTSORT e ByteTrack.</w:t>
      </w:r>
    </w:p>
    <w:p>
      <w:pPr>
        <w:pStyle w:val="Heading1"/>
      </w:pPr>
      <w:r>
        <w:t>1. Estatísticas dos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Sequências</w:t>
            </w:r>
          </w:p>
        </w:tc>
        <w:tc>
          <w:tcPr>
            <w:tcW w:type="dxa" w:w="2160"/>
          </w:tcPr>
          <w:p>
            <w:r>
              <w:t>Frames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GoPro Benchmark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15.939</w:t>
            </w:r>
          </w:p>
        </w:tc>
        <w:tc>
          <w:tcPr>
            <w:tcW w:type="dxa" w:w="2160"/>
          </w:tcPr>
          <w:p>
            <w:r>
              <w:t>Cenário roadside, alta velocidade, deslocamentos lineares.</w:t>
            </w:r>
          </w:p>
        </w:tc>
      </w:tr>
      <w:tr>
        <w:tc>
          <w:tcPr>
            <w:tcW w:type="dxa" w:w="2160"/>
          </w:tcPr>
          <w:p>
            <w:r>
              <w:t>GOT-10k (Val)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21.007</w:t>
            </w:r>
          </w:p>
        </w:tc>
        <w:tc>
          <w:tcPr>
            <w:tcW w:type="dxa" w:w="2160"/>
          </w:tcPr>
          <w:p>
            <w:r>
              <w:t>Cenário geral, câmeras em movimento.</w:t>
            </w:r>
          </w:p>
        </w:tc>
      </w:tr>
    </w:tbl>
    <w:p>
      <w:pPr>
        <w:pStyle w:val="Heading1"/>
      </w:pPr>
      <w:r>
        <w:t>2. Resultados Consolidados (Cenário Crítico 2 FPS)</w:t>
      </w:r>
    </w:p>
    <w:p>
      <w:r>
        <w:t>Resultados obtidos com Stride 15 (2 FPS) na GoPro, onde o deslocamento entre frames é máximo.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MOTA (↑)</w:t>
            </w:r>
          </w:p>
        </w:tc>
        <w:tc>
          <w:tcPr>
            <w:tcW w:type="dxa" w:w="2160"/>
          </w:tcPr>
          <w:p>
            <w:r>
              <w:t>IDF1 (↑)</w:t>
            </w:r>
          </w:p>
        </w:tc>
        <w:tc>
          <w:tcPr>
            <w:tcW w:type="dxa" w:w="2160"/>
          </w:tcPr>
          <w:p>
            <w:r>
              <w:t>IDSW (↓)</w:t>
            </w:r>
          </w:p>
        </w:tc>
      </w:tr>
      <w:tr>
        <w:tc>
          <w:tcPr>
            <w:tcW w:type="dxa" w:w="2160"/>
          </w:tcPr>
          <w:p>
            <w:r>
              <w:t>BoTSORT (Baseline)</w:t>
            </w:r>
          </w:p>
        </w:tc>
        <w:tc>
          <w:tcPr>
            <w:tcW w:type="dxa" w:w="2160"/>
          </w:tcPr>
          <w:p>
            <w:r>
              <w:t>0.82%</w:t>
            </w:r>
          </w:p>
        </w:tc>
        <w:tc>
          <w:tcPr>
            <w:tcW w:type="dxa" w:w="2160"/>
          </w:tcPr>
          <w:p>
            <w:r>
              <w:t>1.58%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LightGlue (Otimizado)</w:t>
            </w:r>
          </w:p>
        </w:tc>
        <w:tc>
          <w:tcPr>
            <w:tcW w:type="dxa" w:w="2160"/>
          </w:tcPr>
          <w:p>
            <w:r>
              <w:t>4.53%</w:t>
            </w:r>
          </w:p>
        </w:tc>
        <w:tc>
          <w:tcPr>
            <w:tcW w:type="dxa" w:w="2160"/>
          </w:tcPr>
          <w:p>
            <w:r>
              <w:t>8.40%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</w:tbl>
    <w:p>
      <w:pPr>
        <w:pStyle w:val="Heading1"/>
      </w:pPr>
      <w:r>
        <w:t>3. Análise de Comportamento e Otimizações</w:t>
      </w:r>
    </w:p>
    <w:p>
      <w:pPr>
        <w:pStyle w:val="ListBullet"/>
      </w:pPr>
      <w:r>
        <w:rPr>
          <w:b/>
        </w:rPr>
        <w:t xml:space="preserve">Resiliência Visual: </w:t>
      </w:r>
      <w:r>
        <w:t>O LightGlue utiliza correspondência de pontos-chave via SuperPoint, permitindo reencontrar objetos mesmo após deslocamentos de centenas de pixels.</w:t>
      </w:r>
    </w:p>
    <w:p>
      <w:pPr>
        <w:pStyle w:val="ListBullet"/>
      </w:pPr>
      <w:r>
        <w:rPr>
          <w:b/>
        </w:rPr>
        <w:t xml:space="preserve">Gate Espacial Adaptativo: </w:t>
      </w:r>
      <w:r>
        <w:t>Expandimos o limite de busca para 1500px para lidar com o movimento de alta velocidade do veículo em baixas taxas de quadros.</w:t>
      </w:r>
    </w:p>
    <w:p>
      <w:pPr>
        <w:pStyle w:val="ListBullet"/>
      </w:pPr>
      <w:r>
        <w:rPr>
          <w:b/>
        </w:rPr>
        <w:t xml:space="preserve">Conclusão sobre CMC: </w:t>
      </w:r>
      <w:r>
        <w:t>Em cenários de infraestrutura fixa ou rodoviária linear, o matching puro do LightGlue com gate expandido é superior ao uso de CMC baseado em translação, reduzindo ruído na estimativa de movimento.</w:t>
      </w:r>
    </w:p>
    <w:p>
      <w:pPr>
        <w:pStyle w:val="ListBullet"/>
      </w:pPr>
      <w:r>
        <w:rPr>
          <w:b/>
        </w:rPr>
        <w:t xml:space="preserve">Superioridade Técnica: </w:t>
      </w:r>
      <w:r>
        <w:t>O método proposto entrega uma performance 5.5x superior ao BoTSORT no cenário de 2 FPS.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